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C4EE8" w14:textId="77777777" w:rsidR="00A4410E" w:rsidRDefault="00000000">
      <w:pPr>
        <w:jc w:val="center"/>
      </w:pPr>
      <w:r>
        <w:rPr>
          <w:rFonts w:ascii="Calibri" w:eastAsia="Calibri" w:hAnsi="Calibri"/>
          <w:b/>
          <w:sz w:val="28"/>
        </w:rPr>
        <w:t>GRANT OF PERMISSION (NON-EXCLUSIVE)</w:t>
      </w:r>
    </w:p>
    <w:p w14:paraId="5DEBCCB5" w14:textId="77777777" w:rsidR="00A4410E" w:rsidRDefault="00A4410E"/>
    <w:p w14:paraId="3A191EF6" w14:textId="73E93E36" w:rsidR="00A4410E" w:rsidRDefault="00000000">
      <w:r>
        <w:rPr>
          <w:rFonts w:ascii="Calibri" w:eastAsia="Calibri" w:hAnsi="Calibri"/>
          <w:b/>
        </w:rPr>
        <w:t xml:space="preserve">Project: </w:t>
      </w:r>
      <w:r w:rsidR="00905A91">
        <w:rPr>
          <w:rFonts w:ascii="Calibri" w:eastAsia="Calibri" w:hAnsi="Calibri"/>
        </w:rPr>
        <w:t>[PROJECT TITLE]</w:t>
      </w:r>
      <w:r>
        <w:rPr>
          <w:rFonts w:ascii="Calibri" w:eastAsia="Calibri" w:hAnsi="Calibri"/>
        </w:rPr>
        <w:t xml:space="preserve"> (URL: ________________________________)</w:t>
      </w:r>
    </w:p>
    <w:p w14:paraId="70C589B9" w14:textId="77777777" w:rsidR="00A4410E" w:rsidRDefault="00000000">
      <w:r>
        <w:rPr>
          <w:rFonts w:ascii="Calibri" w:eastAsia="Calibri" w:hAnsi="Calibri"/>
          <w:b/>
        </w:rPr>
        <w:t xml:space="preserve">Rights holder: </w:t>
      </w:r>
      <w:r>
        <w:rPr>
          <w:rFonts w:ascii="Calibri" w:eastAsia="Calibri" w:hAnsi="Calibri"/>
        </w:rPr>
        <w:t>________________________________________</w:t>
      </w:r>
    </w:p>
    <w:p w14:paraId="65416D8C" w14:textId="77777777" w:rsidR="00A4410E" w:rsidRDefault="00000000">
      <w:r>
        <w:rPr>
          <w:rFonts w:ascii="Calibri" w:eastAsia="Calibri" w:hAnsi="Calibri"/>
          <w:b/>
        </w:rPr>
        <w:t>Work(s) covered (attach list if needed):</w:t>
      </w:r>
    </w:p>
    <w:p w14:paraId="1A1490EB" w14:textId="77777777" w:rsidR="00A4410E" w:rsidRDefault="00000000">
      <w:r>
        <w:rPr>
          <w:rFonts w:ascii="Calibri" w:eastAsia="Calibri" w:hAnsi="Calibri"/>
        </w:rPr>
        <w:t>• ________________________________________________________________</w:t>
      </w:r>
    </w:p>
    <w:p w14:paraId="220840EB" w14:textId="77777777" w:rsidR="00A4410E" w:rsidRDefault="00000000">
      <w:r>
        <w:rPr>
          <w:rFonts w:ascii="Calibri" w:eastAsia="Calibri" w:hAnsi="Calibri"/>
        </w:rPr>
        <w:t>• ________________________________________________________________</w:t>
      </w:r>
    </w:p>
    <w:p w14:paraId="31AF3E08" w14:textId="77777777" w:rsidR="00A4410E" w:rsidRDefault="00000000">
      <w:r>
        <w:rPr>
          <w:rFonts w:ascii="Calibri" w:eastAsia="Calibri" w:hAnsi="Calibri"/>
        </w:rPr>
        <w:t>• ________________________________________________________________</w:t>
      </w:r>
    </w:p>
    <w:p w14:paraId="2AEB7766" w14:textId="77777777" w:rsidR="00A4410E" w:rsidRDefault="00A4410E"/>
    <w:p w14:paraId="26504A44" w14:textId="1997F196" w:rsidR="00A4410E" w:rsidRDefault="00000000">
      <w:r>
        <w:rPr>
          <w:rFonts w:ascii="Calibri" w:eastAsia="Calibri" w:hAnsi="Calibri"/>
          <w:b/>
        </w:rPr>
        <w:t xml:space="preserve">Grant of rights. </w:t>
      </w:r>
      <w:r>
        <w:rPr>
          <w:rFonts w:ascii="Calibri" w:eastAsia="Calibri" w:hAnsi="Calibri"/>
        </w:rPr>
        <w:t xml:space="preserve">I certify that I am the copyright holder and/or authorized rights holder for the work(s) listed above. I grant permission to </w:t>
      </w:r>
      <w:r w:rsidR="00905A91">
        <w:rPr>
          <w:rFonts w:ascii="Calibri" w:eastAsia="Calibri" w:hAnsi="Calibri"/>
        </w:rPr>
        <w:t>[CURATOR’S NAME]</w:t>
      </w:r>
      <w:r>
        <w:rPr>
          <w:rFonts w:ascii="Calibri" w:eastAsia="Calibri" w:hAnsi="Calibri"/>
        </w:rPr>
        <w:t xml:space="preserve"> (and the </w:t>
      </w:r>
      <w:r w:rsidR="00905A91">
        <w:rPr>
          <w:rFonts w:ascii="Calibri" w:eastAsia="Calibri" w:hAnsi="Calibri"/>
        </w:rPr>
        <w:t>[PROJECT TITLE]</w:t>
      </w:r>
      <w:r>
        <w:rPr>
          <w:rFonts w:ascii="Calibri" w:eastAsia="Calibri" w:hAnsi="Calibri"/>
        </w:rPr>
        <w:t xml:space="preserve"> team) to reproduce, digitize, create preservation and access copies (including format shifts), create and display metadata and thumbnails, and publicly display and distribute the work(s) for nonprofit educational, research, and public-history purposes.</w:t>
      </w:r>
    </w:p>
    <w:p w14:paraId="713DCDBE" w14:textId="77777777" w:rsidR="00A4410E" w:rsidRDefault="00000000">
      <w:r>
        <w:rPr>
          <w:rFonts w:ascii="Calibri" w:eastAsia="Calibri" w:hAnsi="Calibri"/>
          <w:b/>
        </w:rPr>
        <w:t xml:space="preserve">Derivative access features. </w:t>
      </w:r>
      <w:r>
        <w:rPr>
          <w:rFonts w:ascii="Calibri" w:eastAsia="Calibri" w:hAnsi="Calibri"/>
        </w:rPr>
        <w:t>This permission includes creating text versions when applicable (e.g., OCR/transcription) and enabling search and other access features.</w:t>
      </w:r>
    </w:p>
    <w:p w14:paraId="6B0AF752" w14:textId="77777777" w:rsidR="00A4410E" w:rsidRDefault="00000000">
      <w:r>
        <w:rPr>
          <w:rFonts w:ascii="Calibri" w:eastAsia="Calibri" w:hAnsi="Calibri"/>
          <w:b/>
        </w:rPr>
        <w:t xml:space="preserve">Scope and term. </w:t>
      </w:r>
      <w:r>
        <w:rPr>
          <w:rFonts w:ascii="Calibri" w:eastAsia="Calibri" w:hAnsi="Calibri"/>
        </w:rPr>
        <w:t>This is a non-exclusive, royalty-free, worldwide permission granted for an indefinite term. Copyright is not transferred. The Archive may host the material on its website and/or on successor platforms used for preservation and access.</w:t>
      </w:r>
    </w:p>
    <w:p w14:paraId="1EBEE406" w14:textId="77777777" w:rsidR="00A4410E" w:rsidRDefault="00000000">
      <w:r>
        <w:rPr>
          <w:rFonts w:ascii="Calibri" w:eastAsia="Calibri" w:hAnsi="Calibri"/>
          <w:b/>
        </w:rPr>
        <w:t xml:space="preserve">Commercial use. </w:t>
      </w:r>
      <w:r>
        <w:rPr>
          <w:rFonts w:ascii="Calibri" w:eastAsia="Calibri" w:hAnsi="Calibri"/>
        </w:rPr>
        <w:t>The Archive will not sell or license the digitized versions for commercial profit. Requests for commercial use should be directed to the rights holder.</w:t>
      </w:r>
    </w:p>
    <w:p w14:paraId="1C3E8EED" w14:textId="77777777" w:rsidR="00A4410E" w:rsidRDefault="00000000">
      <w:r>
        <w:rPr>
          <w:rFonts w:ascii="Calibri" w:eastAsia="Calibri" w:hAnsi="Calibri"/>
          <w:b/>
        </w:rPr>
        <w:t xml:space="preserve">Third-party materials. </w:t>
      </w:r>
      <w:r>
        <w:rPr>
          <w:rFonts w:ascii="Calibri" w:eastAsia="Calibri" w:hAnsi="Calibri"/>
        </w:rPr>
        <w:t>If any work includes material owned by third parties, the rights holder will notify the Archive of any known restrictions so that the Archive can evaluate access appropriately.</w:t>
      </w:r>
    </w:p>
    <w:p w14:paraId="26FDDE49" w14:textId="77777777" w:rsidR="00A4410E" w:rsidRDefault="00A4410E"/>
    <w:p w14:paraId="7445553B" w14:textId="77777777" w:rsidR="00A4410E" w:rsidRDefault="00000000">
      <w:r>
        <w:rPr>
          <w:rFonts w:ascii="Calibri" w:eastAsia="Calibri" w:hAnsi="Calibri"/>
          <w:b/>
        </w:rPr>
        <w:t>Access options (check one):</w:t>
      </w:r>
    </w:p>
    <w:p w14:paraId="22E3B9E9" w14:textId="77777777" w:rsidR="00A4410E" w:rsidRDefault="00000000">
      <w:r>
        <w:rPr>
          <w:rFonts w:ascii="Calibri" w:eastAsia="Calibri" w:hAnsi="Calibri"/>
        </w:rPr>
        <w:t>☐ Public access: view and download</w:t>
      </w:r>
    </w:p>
    <w:p w14:paraId="155FF4B1" w14:textId="77777777" w:rsidR="00A4410E" w:rsidRDefault="00000000">
      <w:r>
        <w:rPr>
          <w:rFonts w:ascii="Calibri" w:eastAsia="Calibri" w:hAnsi="Calibri"/>
        </w:rPr>
        <w:t>☐ Public access: view-only (no downloads enabled where feasible)</w:t>
      </w:r>
    </w:p>
    <w:p w14:paraId="1D3AE3FF" w14:textId="77777777" w:rsidR="00A4410E" w:rsidRDefault="00000000">
      <w:r>
        <w:rPr>
          <w:rFonts w:ascii="Calibri" w:eastAsia="Calibri" w:hAnsi="Calibri"/>
        </w:rPr>
        <w:t>☐ Restricted access: available only on request for research/teaching</w:t>
      </w:r>
    </w:p>
    <w:p w14:paraId="7749823A" w14:textId="77777777" w:rsidR="00A4410E" w:rsidRDefault="00000000">
      <w:r>
        <w:rPr>
          <w:rFonts w:ascii="Calibri" w:eastAsia="Calibri" w:hAnsi="Calibri"/>
        </w:rPr>
        <w:t>☐ Embargo until ____/____/______ (material may be preserved but not publicly posted until then)</w:t>
      </w:r>
    </w:p>
    <w:p w14:paraId="5A15EE0B" w14:textId="77777777" w:rsidR="00A4410E" w:rsidRDefault="00A4410E"/>
    <w:p w14:paraId="165A0952" w14:textId="77777777" w:rsidR="00A4410E" w:rsidRDefault="00000000">
      <w:r>
        <w:rPr>
          <w:rFonts w:ascii="Calibri" w:eastAsia="Calibri" w:hAnsi="Calibri"/>
          <w:b/>
        </w:rPr>
        <w:t>Text/OCR options (check one, if applicable):</w:t>
      </w:r>
    </w:p>
    <w:p w14:paraId="172442CB" w14:textId="77777777" w:rsidR="00A4410E" w:rsidRDefault="00000000">
      <w:r>
        <w:rPr>
          <w:rFonts w:ascii="Calibri" w:eastAsia="Calibri" w:hAnsi="Calibri"/>
        </w:rPr>
        <w:t>☐ Display OCR/transcription text alongside images</w:t>
      </w:r>
    </w:p>
    <w:p w14:paraId="65231B78" w14:textId="77777777" w:rsidR="00A4410E" w:rsidRDefault="00000000">
      <w:r>
        <w:rPr>
          <w:rFonts w:ascii="Calibri" w:eastAsia="Calibri" w:hAnsi="Calibri"/>
        </w:rPr>
        <w:t>☐ Do not display OCR/transcription text publicly (preservation/internal use only)</w:t>
      </w:r>
    </w:p>
    <w:p w14:paraId="0EE1AD81" w14:textId="77777777" w:rsidR="00A4410E" w:rsidRDefault="00A4410E"/>
    <w:p w14:paraId="02C9D85A" w14:textId="77777777" w:rsidR="00A4410E" w:rsidRDefault="00000000">
      <w:r>
        <w:rPr>
          <w:rFonts w:ascii="Calibri" w:eastAsia="Calibri" w:hAnsi="Calibri"/>
          <w:b/>
        </w:rPr>
        <w:t xml:space="preserve">Preferred credit line (optional): </w:t>
      </w:r>
      <w:r>
        <w:rPr>
          <w:rFonts w:ascii="Calibri" w:eastAsia="Calibri" w:hAnsi="Calibri"/>
        </w:rPr>
        <w:t>______________________________________________________________</w:t>
      </w:r>
    </w:p>
    <w:p w14:paraId="147DA7CD" w14:textId="77777777" w:rsidR="00A4410E" w:rsidRDefault="00000000">
      <w:r>
        <w:rPr>
          <w:rFonts w:ascii="Calibri" w:eastAsia="Calibri" w:hAnsi="Calibri"/>
          <w:b/>
        </w:rPr>
        <w:t xml:space="preserve">Rights holder contact (recommended): </w:t>
      </w:r>
      <w:r>
        <w:rPr>
          <w:rFonts w:ascii="Calibri" w:eastAsia="Calibri" w:hAnsi="Calibri"/>
        </w:rPr>
        <w:t>Email ______________________________  Phone (optional) ______________________________</w:t>
      </w:r>
    </w:p>
    <w:p w14:paraId="339B124E" w14:textId="77777777" w:rsidR="00A4410E" w:rsidRDefault="00A4410E"/>
    <w:p w14:paraId="5F1A18F8" w14:textId="77777777" w:rsidR="00A4410E" w:rsidRDefault="00000000">
      <w:r>
        <w:rPr>
          <w:rFonts w:ascii="Calibri" w:eastAsia="Calibri" w:hAnsi="Calibri"/>
          <w:b/>
        </w:rPr>
        <w:t xml:space="preserve">Access changes / takedown requests. </w:t>
      </w:r>
      <w:r>
        <w:rPr>
          <w:rFonts w:ascii="Calibri" w:eastAsia="Calibri" w:hAnsi="Calibri"/>
        </w:rPr>
        <w:t>The rights holder may request reasonable changes to public access (e.g., view-only or temporary removal). The Archive will make a good-faith effort to respond promptly while retaining a preservation copy for archival purposes.</w:t>
      </w:r>
    </w:p>
    <w:p w14:paraId="073CCBBF" w14:textId="77777777" w:rsidR="00A4410E" w:rsidRDefault="00A4410E"/>
    <w:p w14:paraId="42611635" w14:textId="77777777" w:rsidR="00A4410E" w:rsidRDefault="00000000">
      <w:r>
        <w:rPr>
          <w:rFonts w:ascii="Calibri" w:eastAsia="Calibri" w:hAnsi="Calibri"/>
        </w:rPr>
        <w:t>______________________________________</w:t>
      </w:r>
    </w:p>
    <w:p w14:paraId="219DD575" w14:textId="77777777" w:rsidR="00A4410E" w:rsidRDefault="00000000">
      <w:r>
        <w:rPr>
          <w:rFonts w:ascii="Calibri" w:eastAsia="Calibri" w:hAnsi="Calibri"/>
        </w:rPr>
        <w:t>Signature of Rights Holder</w:t>
      </w:r>
    </w:p>
    <w:p w14:paraId="3F12BA0D" w14:textId="77777777" w:rsidR="00A4410E" w:rsidRDefault="00A4410E"/>
    <w:p w14:paraId="4C7868AD" w14:textId="77777777" w:rsidR="00A4410E" w:rsidRDefault="00000000">
      <w:r>
        <w:rPr>
          <w:rFonts w:ascii="Calibri" w:eastAsia="Calibri" w:hAnsi="Calibri"/>
        </w:rPr>
        <w:t>______________________________________</w:t>
      </w:r>
    </w:p>
    <w:p w14:paraId="42549A87" w14:textId="77777777" w:rsidR="00A4410E" w:rsidRDefault="00000000">
      <w:r>
        <w:rPr>
          <w:rFonts w:ascii="Calibri" w:eastAsia="Calibri" w:hAnsi="Calibri"/>
        </w:rPr>
        <w:t>Printed Name</w:t>
      </w:r>
    </w:p>
    <w:p w14:paraId="42B8F32D" w14:textId="77777777" w:rsidR="00A4410E" w:rsidRDefault="00A4410E"/>
    <w:p w14:paraId="4C55DFC9" w14:textId="77777777" w:rsidR="00A4410E" w:rsidRDefault="00000000">
      <w:r>
        <w:rPr>
          <w:rFonts w:ascii="Calibri" w:eastAsia="Calibri" w:hAnsi="Calibri"/>
        </w:rPr>
        <w:t>_______________</w:t>
      </w:r>
    </w:p>
    <w:p w14:paraId="15770514" w14:textId="77777777" w:rsidR="00A4410E" w:rsidRDefault="00000000">
      <w:r>
        <w:rPr>
          <w:rFonts w:ascii="Calibri" w:eastAsia="Calibri" w:hAnsi="Calibri"/>
        </w:rPr>
        <w:t>Date</w:t>
      </w:r>
    </w:p>
    <w:sectPr w:rsidR="00A4410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141457">
    <w:abstractNumId w:val="8"/>
  </w:num>
  <w:num w:numId="2" w16cid:durableId="1289047134">
    <w:abstractNumId w:val="6"/>
  </w:num>
  <w:num w:numId="3" w16cid:durableId="54132956">
    <w:abstractNumId w:val="5"/>
  </w:num>
  <w:num w:numId="4" w16cid:durableId="1601795514">
    <w:abstractNumId w:val="4"/>
  </w:num>
  <w:num w:numId="5" w16cid:durableId="1137457054">
    <w:abstractNumId w:val="7"/>
  </w:num>
  <w:num w:numId="6" w16cid:durableId="179973214">
    <w:abstractNumId w:val="3"/>
  </w:num>
  <w:num w:numId="7" w16cid:durableId="155072757">
    <w:abstractNumId w:val="2"/>
  </w:num>
  <w:num w:numId="8" w16cid:durableId="356202685">
    <w:abstractNumId w:val="1"/>
  </w:num>
  <w:num w:numId="9" w16cid:durableId="510336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B6BA6"/>
    <w:rsid w:val="008A6D8C"/>
    <w:rsid w:val="00905A91"/>
    <w:rsid w:val="00A4410E"/>
    <w:rsid w:val="00AA1D8D"/>
    <w:rsid w:val="00B47730"/>
    <w:rsid w:val="00CB0664"/>
    <w:rsid w:val="00FC693F"/>
    <w:rsid w:val="00FE1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94EBB2"/>
  <w14:defaultImageDpi w14:val="300"/>
  <w15:docId w15:val="{8D6D4EEE-F624-974D-A447-AAD0FAE97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363</Words>
  <Characters>2358</Characters>
  <Application>Microsoft Office Word</Application>
  <DocSecurity>0</DocSecurity>
  <Lines>51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Stefano Morello</cp:lastModifiedBy>
  <cp:revision>2</cp:revision>
  <dcterms:created xsi:type="dcterms:W3CDTF">2026-03-01T02:47:00Z</dcterms:created>
  <dcterms:modified xsi:type="dcterms:W3CDTF">2026-03-01T02:47:00Z</dcterms:modified>
  <cp:category/>
</cp:coreProperties>
</file>